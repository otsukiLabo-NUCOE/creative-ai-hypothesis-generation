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研究仮説の盲検評価　評価者マニュアル</w:t>
      </w:r>
    </w:p>
    <w:p>
      <w:pPr>
        <w:jc w:val="center"/>
      </w:pPr>
      <w:r>
        <w:rPr>
          <w:sz w:val="19"/>
        </w:rPr>
        <w:t>依頼者：大槻 明（日本大学 経済学部）　連絡先：otsuki.akira@nihon-u.ac.jp</w:t>
      </w:r>
    </w:p>
    <w:p>
      <w:pPr>
        <w:pStyle w:val="Heading1"/>
      </w:pPr>
      <w:r>
        <w:t>このマニュアルの要点（最初にお読みください）</w:t>
      </w:r>
    </w:p>
    <w:tbl>
      <w:tblPr>
        <w:tblStyle w:val="TableGrid"/>
        <w:tblW w:type="auto" w:w="0"/>
        <w:jc w:val="center"/>
        <w:tblLook w:firstColumn="1" w:firstRow="1" w:lastColumn="0" w:lastRow="0" w:noHBand="0" w:noVBand="1" w:val="04A0"/>
      </w:tblPr>
      <w:tblGrid>
        <w:gridCol w:w="4819"/>
        <w:gridCol w:w="4819"/>
      </w:tblGrid>
      <w:tr>
        <w:tc>
          <w:tcPr>
            <w:tcW w:type="dxa" w:w="1984"/>
            <w:shd w:val="clear" w:color="auto" w:fill="D9D9D9"/>
          </w:tcPr>
          <w:p>
            <w:r/>
            <w:r>
              <w:rPr>
                <w:b/>
                <w:sz w:val="19"/>
              </w:rPr>
              <w:t>項目</w:t>
            </w:r>
          </w:p>
        </w:tc>
        <w:tc>
          <w:tcPr>
            <w:tcW w:type="dxa" w:w="7654"/>
            <w:shd w:val="clear" w:color="auto" w:fill="D9D9D9"/>
          </w:tcPr>
          <w:p>
            <w:r/>
            <w:r>
              <w:rPr>
                <w:b/>
                <w:sz w:val="19"/>
              </w:rPr>
              <w:t>内容</w:t>
            </w:r>
          </w:p>
        </w:tc>
      </w:tr>
      <w:tr>
        <w:tc>
          <w:tcPr>
            <w:tcW w:type="dxa" w:w="1984"/>
          </w:tcPr>
          <w:p>
            <w:r/>
            <w:r>
              <w:rPr>
                <w:sz w:val="19"/>
              </w:rPr>
              <w:t>お願いしたいこと</w:t>
            </w:r>
          </w:p>
        </w:tc>
        <w:tc>
          <w:tcPr>
            <w:tcW w:type="dxa" w:w="7654"/>
          </w:tcPr>
          <w:p>
            <w:r/>
            <w:r>
              <w:rPr>
                <w:sz w:val="19"/>
              </w:rPr>
              <w:t>AIの研究についての「研究仮説」が3つずつ並んだ組（A・B・C）を30組読み、各組で「有用性」と「新しさ」のそれぞれについて、最も高い仮説と最も低い仮説を1つずつ選んで、評価シートに記入していただくこと</w:t>
            </w:r>
          </w:p>
        </w:tc>
      </w:tr>
      <w:tr>
        <w:tc>
          <w:tcPr>
            <w:tcW w:type="dxa" w:w="1984"/>
          </w:tcPr>
          <w:p>
            <w:r/>
            <w:r>
              <w:rPr>
                <w:sz w:val="19"/>
              </w:rPr>
              <w:t>所要時間の目安</w:t>
            </w:r>
          </w:p>
        </w:tc>
        <w:tc>
          <w:tcPr>
            <w:tcW w:type="dxa" w:w="7654"/>
          </w:tcPr>
          <w:p>
            <w:r/>
            <w:r>
              <w:rPr>
                <w:sz w:val="19"/>
              </w:rPr>
              <w:t>1組あたり約2〜3分（3つの仮説はそれぞれ数行です）、合計で約1時間15分。何回かに分けて構いません</w:t>
            </w:r>
          </w:p>
        </w:tc>
      </w:tr>
      <w:tr>
        <w:tc>
          <w:tcPr>
            <w:tcW w:type="dxa" w:w="1984"/>
          </w:tcPr>
          <w:p>
            <w:r/>
            <w:r>
              <w:rPr>
                <w:sz w:val="19"/>
              </w:rPr>
              <w:t>提出期限</w:t>
            </w:r>
          </w:p>
        </w:tc>
        <w:tc>
          <w:tcPr>
            <w:tcW w:type="dxa" w:w="7654"/>
          </w:tcPr>
          <w:p>
            <w:r/>
            <w:r>
              <w:rPr>
                <w:sz w:val="19"/>
              </w:rPr>
              <w:t>2026年10月　　日（　）</w:t>
            </w:r>
          </w:p>
        </w:tc>
      </w:tr>
      <w:tr>
        <w:tc>
          <w:tcPr>
            <w:tcW w:type="dxa" w:w="1984"/>
          </w:tcPr>
          <w:p>
            <w:r/>
            <w:r>
              <w:rPr>
                <w:sz w:val="19"/>
              </w:rPr>
              <w:t>提出物</w:t>
            </w:r>
          </w:p>
        </w:tc>
        <w:tc>
          <w:tcPr>
            <w:tcW w:type="dxa" w:w="7654"/>
          </w:tcPr>
          <w:p>
            <w:r/>
            <w:r>
              <w:rPr>
                <w:sz w:val="19"/>
              </w:rPr>
              <w:t>記入済みの評価シート（Excelファイル）1つだけ</w:t>
            </w:r>
          </w:p>
        </w:tc>
      </w:tr>
      <w:tr>
        <w:tc>
          <w:tcPr>
            <w:tcW w:type="dxa" w:w="1984"/>
          </w:tcPr>
          <w:p>
            <w:r/>
            <w:r>
              <w:rPr>
                <w:sz w:val="19"/>
              </w:rPr>
              <w:t>大切な約束</w:t>
            </w:r>
          </w:p>
        </w:tc>
        <w:tc>
          <w:tcPr>
            <w:tcW w:type="dxa" w:w="7654"/>
          </w:tcPr>
          <w:p>
            <w:r/>
            <w:r>
              <w:rPr>
                <w:sz w:val="19"/>
              </w:rPr>
              <w:t>①他の評価者と相談しない　②仮説の作られ方を推測しようとしない　③ChatGPTなどの生成AIを使わない　④資料を第三者に渡さない</w:t>
            </w:r>
          </w:p>
        </w:tc>
      </w:tr>
    </w:tbl>
    <w:p/>
    <w:p>
      <w:pPr>
        <w:pStyle w:val="Heading1"/>
      </w:pPr>
      <w:r>
        <w:t>1. この評価の目的</w:t>
      </w:r>
    </w:p>
    <w:p>
      <w:r>
        <w:t>研究テーマ（研究仮説）を自動で作るAIシステムを研究しています。仮説はいくつかの異なる方法で作りました。どの方法で作った仮説が、研究者の目から見て有用で新しいかを調べるのが、この評価の目的です。</w:t>
      </w:r>
    </w:p>
    <w:p>
      <w:r>
        <w:t>どの仮説がどの方法で作られたかは、評価が終わるまでお知らせしません（盲検評価）。どの仮説も、同じ書式・同じくらいの長さにそろえてあります。</w:t>
      </w:r>
    </w:p>
    <w:p>
      <w:r>
        <w:t>評価結果は、学術誌（MDPI Informatics）に投稿中の論文の改訂版に、統計的に集計した形で掲載します。個人の回答が氏名と結び付く形で公開されることはありません。</w:t>
      </w:r>
    </w:p>
    <w:p>
      <w:pPr>
        <w:pStyle w:val="Heading1"/>
      </w:pPr>
      <w:r>
        <w:t>2. お送りしたファイル</w:t>
      </w:r>
    </w:p>
    <w:tbl>
      <w:tblPr>
        <w:tblStyle w:val="TableGrid"/>
        <w:tblW w:type="auto" w:w="0"/>
        <w:jc w:val="center"/>
        <w:tblLook w:firstColumn="1" w:firstRow="1" w:lastColumn="0" w:lastRow="0" w:noHBand="0" w:noVBand="1" w:val="04A0"/>
      </w:tblPr>
      <w:tblGrid>
        <w:gridCol w:w="4819"/>
        <w:gridCol w:w="4819"/>
      </w:tblGrid>
      <w:tr>
        <w:tc>
          <w:tcPr>
            <w:tcW w:type="dxa" w:w="3402"/>
            <w:shd w:val="clear" w:color="auto" w:fill="D9D9D9"/>
          </w:tcPr>
          <w:p>
            <w:r/>
            <w:r>
              <w:rPr>
                <w:b/>
                <w:sz w:val="19"/>
              </w:rPr>
              <w:t>ファイル</w:t>
            </w:r>
          </w:p>
        </w:tc>
        <w:tc>
          <w:tcPr>
            <w:tcW w:type="dxa" w:w="6236"/>
            <w:shd w:val="clear" w:color="auto" w:fill="D9D9D9"/>
          </w:tcPr>
          <w:p>
            <w:r/>
            <w:r>
              <w:rPr>
                <w:b/>
                <w:sz w:val="19"/>
              </w:rPr>
              <w:t>内容</w:t>
            </w:r>
          </w:p>
        </w:tc>
      </w:tr>
      <w:tr>
        <w:tc>
          <w:tcPr>
            <w:tcW w:type="dxa" w:w="3402"/>
          </w:tcPr>
          <w:p>
            <w:r/>
            <w:r>
              <w:rPr>
                <w:sz w:val="19"/>
              </w:rPr>
              <w:t>評価者マニュアル_仮説の評価.docx</w:t>
            </w:r>
          </w:p>
        </w:tc>
        <w:tc>
          <w:tcPr>
            <w:tcW w:type="dxa" w:w="6236"/>
          </w:tcPr>
          <w:p>
            <w:r/>
            <w:r>
              <w:rPr>
                <w:sz w:val="19"/>
              </w:rPr>
              <w:t>このマニュアル</w:t>
            </w:r>
          </w:p>
        </w:tc>
      </w:tr>
      <w:tr>
        <w:tc>
          <w:tcPr>
            <w:tcW w:type="dxa" w:w="3402"/>
          </w:tcPr>
          <w:p>
            <w:r/>
            <w:r>
              <w:rPr>
                <w:sz w:val="19"/>
              </w:rPr>
              <w:t>仮説冊子_R＊.docx</w:t>
            </w:r>
          </w:p>
        </w:tc>
        <w:tc>
          <w:tcPr>
            <w:tcW w:type="dxa" w:w="6236"/>
          </w:tcPr>
          <w:p>
            <w:r/>
            <w:r>
              <w:rPr>
                <w:sz w:val="19"/>
              </w:rPr>
              <w:t>評価していただく仮説の冊子。最初に練習用の1組（P0）、続いて本番の30組（No. 1〜30）が載っています</w:t>
            </w:r>
          </w:p>
        </w:tc>
      </w:tr>
      <w:tr>
        <w:tc>
          <w:tcPr>
            <w:tcW w:type="dxa" w:w="3402"/>
          </w:tcPr>
          <w:p>
            <w:r/>
            <w:r>
              <w:rPr>
                <w:sz w:val="19"/>
              </w:rPr>
              <w:t>評価シート_仮説_R＊.xlsx</w:t>
            </w:r>
          </w:p>
        </w:tc>
        <w:tc>
          <w:tcPr>
            <w:tcW w:type="dxa" w:w="6236"/>
          </w:tcPr>
          <w:p>
            <w:r/>
            <w:r>
              <w:rPr>
                <w:sz w:val="19"/>
              </w:rPr>
              <w:t>回答を記入するシート（「練習」「評価」「評価者情報」の3つのシート）</w:t>
            </w:r>
          </w:p>
        </w:tc>
      </w:tr>
    </w:tbl>
    <w:p/>
    <w:p>
      <w:pPr>
        <w:pStyle w:val="Heading1"/>
      </w:pPr>
      <w:r>
        <w:t>3. 評価の手順</w:t>
      </w:r>
    </w:p>
    <w:p>
      <w:pPr>
        <w:pStyle w:val="ListNumber"/>
      </w:pPr>
      <w:r>
        <w:t>このマニュアルの「4. 評価の基準」を読みます。</w:t>
      </w:r>
    </w:p>
    <w:p>
      <w:pPr>
        <w:pStyle w:val="ListNumber"/>
      </w:pPr>
      <w:r>
        <w:t>冊子の練習用の組（P0）を読み、評価シートの「練習」シートに回答してみます（分析には使いません）。</w:t>
      </w:r>
    </w:p>
    <w:p>
      <w:pPr>
        <w:pStyle w:val="ListNumber"/>
      </w:pPr>
      <w:r>
        <w:t>冊子の No. 1 から順に、1組ずつ3つの仮説（A・B・C）を読みます。</w:t>
      </w:r>
    </w:p>
    <w:p>
      <w:pPr>
        <w:pStyle w:val="ListNumber"/>
      </w:pPr>
      <w:r>
        <w:t>各組について、評価シートの「評価」シートの同じ番号の行に、「最も有用」「最も有用でない」「最も新しい」「最も新しくない」を A/B/C からプルダウンで選びます。同じ観点で同じ記号を両方に選ぶと赤く表示されます。コメントは任意です。</w:t>
      </w:r>
    </w:p>
    <w:p>
      <w:pPr>
        <w:pStyle w:val="ListNumber"/>
      </w:pPr>
      <w:r>
        <w:t>30組すべて記入したら、「評価者情報」シートを記入し、ファイル名を変えずに依頼者へメールで返送してください。</w:t>
      </w:r>
    </w:p>
    <w:p>
      <w:pPr>
        <w:pStyle w:val="Heading1"/>
      </w:pPr>
      <w:r>
        <w:t>4. 評価の基準：有用性と新しさ</w:t>
      </w:r>
    </w:p>
    <w:p>
      <w:r>
        <w:t>各組の3つの仮説を比べ、次の2つの観点それぞれについて、最も高いもの・最も低いものを1つずつ選んでください。2つの観点は別々に判断してください（有用だから新しい、新しいから有用、とは考えないでください）。</w:t>
      </w:r>
    </w:p>
    <w:p>
      <w:pPr>
        <w:pStyle w:val="Heading2"/>
      </w:pPr>
      <w:r>
        <w:t>観点1　有用性</w:t>
      </w:r>
    </w:p>
    <w:p>
      <w:r>
        <w:t>研究テーマとして取り組む価値があるか。次の3点を総合して判断します。</w:t>
      </w:r>
    </w:p>
    <w:p>
      <w:pPr>
        <w:pStyle w:val="ListBullet"/>
      </w:pPr>
      <w:r>
        <w:rPr>
          <w:b/>
        </w:rPr>
        <w:t>① 課題の重要性：</w:t>
      </w:r>
      <w:r>
        <w:t>その仮説が取り組む課題（問題）は、解決する価値のある重要なものか。</w:t>
      </w:r>
    </w:p>
    <w:p>
      <w:pPr>
        <w:pStyle w:val="ListBullet"/>
      </w:pPr>
      <w:r>
        <w:rPr>
          <w:b/>
        </w:rPr>
        <w:t>② 方法の妥当性：</w:t>
      </w:r>
      <w:r>
        <w:t>提案された方法は、その課題の解決や目標の達成に役立つ見込みがあるか。方法と課題・目標が論理的につながっているか。</w:t>
      </w:r>
    </w:p>
    <w:p>
      <w:pPr>
        <w:pStyle w:val="ListBullet"/>
      </w:pPr>
      <w:r>
        <w:rPr>
          <w:b/>
        </w:rPr>
        <w:t>③ 実行可能性：</w:t>
      </w:r>
      <w:r>
        <w:t>実際に研究として取り組めそうか（現実的な手段で検証できそうか）。</w:t>
      </w:r>
    </w:p>
    <w:p>
      <w:pPr>
        <w:pStyle w:val="Heading2"/>
      </w:pPr>
      <w:r>
        <w:t>観点2　新しさ</w:t>
      </w:r>
    </w:p>
    <w:p>
      <w:r>
        <w:t>その仮説のアイデア（どの方法を、どの課題に、何のために使うか）が、あなたが知っている研究や一般的な考え方と比べて、どれだけ新しく、意外性があるか。</w:t>
      </w:r>
    </w:p>
    <w:p>
      <w:pPr>
        <w:pStyle w:val="ListBullet"/>
      </w:pPr>
      <w:r>
        <w:t>AI分野の最新の研究動向をすべて知っている必要はありません。あなたの知識の範囲で、「よく聞く組み合わせか」「思いつきにくい組み合わせか」を判断してください。</w:t>
      </w:r>
    </w:p>
    <w:p>
      <w:pPr>
        <w:pStyle w:val="ListBullet"/>
      </w:pPr>
      <w:r>
        <w:t>実現できるかどうか（有用性の③）は、新しさの判断には含めないでください。</w:t>
      </w:r>
    </w:p>
    <w:tbl>
      <w:tblPr>
        <w:tblStyle w:val="TableGrid"/>
        <w:tblW w:type="auto" w:w="0"/>
        <w:tblLook w:firstColumn="1" w:firstRow="1" w:lastColumn="0" w:lastRow="0" w:noHBand="0" w:noVBand="1" w:val="04A0"/>
      </w:tblPr>
      <w:tblGrid>
        <w:gridCol w:w="9638"/>
      </w:tblGrid>
      <w:tr>
        <w:tc>
          <w:tcPr>
            <w:tcW w:type="dxa" w:w="9638"/>
            <w:shd w:val="clear" w:color="auto" w:fill="FFF2CC"/>
          </w:tcPr>
          <w:p>
            <w:r/>
            <w:r>
              <w:rPr>
                <w:b/>
                <w:sz w:val="20"/>
              </w:rPr>
              <w:t>どちらの観点でも判断に含めないこと</w:t>
            </w:r>
            <w:r>
              <w:rPr>
                <w:sz w:val="20"/>
              </w:rPr>
            </w:r>
          </w:p>
          <w:p>
            <w:r>
              <w:rPr>
                <w:sz w:val="20"/>
              </w:rPr>
              <w:t>・文章の上手さ・長さ・専門用語の多さ：難しい言葉が多いから有用・新しい、とは判断しないでください。</w:t>
            </w:r>
          </w:p>
          <w:p>
            <w:r>
              <w:rPr>
                <w:sz w:val="20"/>
              </w:rPr>
              <w:t>・A・B・C の位置や組の番号：意味はありません（ランダムに並べています）。</w:t>
            </w:r>
          </w:p>
        </w:tc>
      </w:tr>
    </w:tbl>
    <w:p/>
    <w:tbl>
      <w:tblPr>
        <w:tblStyle w:val="TableGrid"/>
        <w:tblW w:type="auto" w:w="0"/>
        <w:tblLook w:firstColumn="1" w:firstRow="1" w:lastColumn="0" w:lastRow="0" w:noHBand="0" w:noVBand="1" w:val="04A0"/>
      </w:tblPr>
      <w:tblGrid>
        <w:gridCol w:w="9638"/>
      </w:tblGrid>
      <w:tr>
        <w:tc>
          <w:tcPr>
            <w:tcW w:type="dxa" w:w="9638"/>
            <w:shd w:val="clear" w:color="auto" w:fill="DDEBF7"/>
          </w:tcPr>
          <w:p>
            <w:r/>
            <w:r>
              <w:rPr>
                <w:b/>
                <w:sz w:val="20"/>
              </w:rPr>
              <w:t>評価者の専門性について</w:t>
            </w:r>
            <w:r>
              <w:rPr>
                <w:sz w:val="20"/>
              </w:rPr>
            </w:r>
          </w:p>
          <w:p>
            <w:r>
              <w:rPr>
                <w:sz w:val="20"/>
              </w:rPr>
              <w:t>AIの細かな研究動向を知っている必要はありません。研究者としての視点から判断していただければ十分です。新しさの判断が難しい組があっても、あなたの知識の範囲で選んでください。</w:t>
            </w:r>
          </w:p>
        </w:tc>
      </w:tr>
    </w:tbl>
    <w:p/>
    <w:p>
      <w:r>
        <w:rPr>
          <w:sz w:val="19"/>
        </w:rPr>
        <w:t>3つが同じくらいに思える組でも、わずかな差で構いませんので、必ず1つずつ選んでください。</w:t>
      </w:r>
    </w:p>
    <w:p>
      <w:pPr>
        <w:pStyle w:val="Heading1"/>
      </w:pPr>
      <w:r>
        <w:t>5. 守っていただきたいこと</w:t>
      </w:r>
    </w:p>
    <w:p>
      <w:pPr>
        <w:pStyle w:val="ListNumber"/>
      </w:pPr>
      <w:r>
        <w:rPr>
          <w:b/>
        </w:rPr>
        <w:t>独立して評価する：</w:t>
      </w:r>
      <w:r>
        <w:t>他の評価者とは、評価が終わるまで内容や回答について話さないでください。</w:t>
      </w:r>
    </w:p>
    <w:p>
      <w:pPr>
        <w:pStyle w:val="ListNumber"/>
      </w:pPr>
      <w:r>
        <w:rPr>
          <w:b/>
        </w:rPr>
        <w:t>内容だけで評価する：</w:t>
      </w:r>
      <w:r>
        <w:t>仮説がどの方法で作られたかを推測して回答を調整しないでください。</w:t>
      </w:r>
    </w:p>
    <w:p>
      <w:pPr>
        <w:pStyle w:val="ListNumber"/>
      </w:pPr>
      <w:r>
        <w:rPr>
          <w:b/>
        </w:rPr>
        <w:t>生成AIを使わない：</w:t>
      </w:r>
      <w:r>
        <w:t>ChatGPT・Gemini・Claude などに仮説を読ませたり、判断させたりしないでください。</w:t>
      </w:r>
    </w:p>
    <w:p>
      <w:pPr>
        <w:pStyle w:val="ListNumber"/>
      </w:pPr>
      <w:r>
        <w:rPr>
          <w:b/>
        </w:rPr>
        <w:t>資料を外部に出さない：</w:t>
      </w:r>
      <w:r>
        <w:t>未発表の研究資料です。第三者に渡したり、インターネットにアップロードしたりしないでください。評価終了後は削除して構いません。</w:t>
      </w:r>
    </w:p>
    <w:p>
      <w:pPr>
        <w:pStyle w:val="ListNumber"/>
      </w:pPr>
      <w:r>
        <w:rPr>
          <w:b/>
        </w:rPr>
        <w:t>利益相反がないことを確認する：</w:t>
      </w:r>
      <w:r>
        <w:t>この研究に、著者・共同研究者・助言者として関わっていないことが条件です。</w:t>
      </w:r>
    </w:p>
    <w:p>
      <w:pPr>
        <w:pStyle w:val="Heading1"/>
      </w:pPr>
      <w:r>
        <w:t>6. よくある質問</w:t>
      </w:r>
    </w:p>
    <w:p>
      <w:r>
        <w:rPr>
          <w:b/>
        </w:rPr>
        <w:t>Q. どの仮説がどの方法で作られたのか教えてもらえますか。</w:t>
        <w:br/>
        <w:t xml:space="preserve">A. </w:t>
      </w:r>
      <w:r>
        <w:t>公平な評価のため、評価がすべて終わってからご説明します。</w:t>
      </w:r>
    </w:p>
    <w:p>
      <w:r>
        <w:rPr>
          <w:b/>
        </w:rPr>
        <w:t>Q. 3つとも同じくらい良い（悪い）と思います。</w:t>
        <w:br/>
        <w:t xml:space="preserve">A. </w:t>
      </w:r>
      <w:r>
        <w:t>わずかな差で構いませんので、必ず1つずつ選んでください。</w:t>
      </w:r>
    </w:p>
    <w:p>
      <w:r>
        <w:rPr>
          <w:b/>
        </w:rPr>
        <w:t>Q. 新しさの判断に自信がありません。</w:t>
        <w:br/>
        <w:t xml:space="preserve">A. </w:t>
      </w:r>
      <w:r>
        <w:t>あなたの知識の範囲での判断で構いません。「よく聞く組み合わせか、思いつきにくい組み合わせか」を目安にしてください。</w:t>
      </w:r>
    </w:p>
    <w:p>
      <w:r>
        <w:rPr>
          <w:b/>
        </w:rPr>
        <w:t>Q. 知らない専門用語があります。</w:t>
        <w:br/>
        <w:t xml:space="preserve">A. </w:t>
      </w:r>
      <w:r>
        <w:t>文献検索や辞書で調べて構いません（生成AIは使わないでください）。分からないままでも、分かる範囲で判断していただければ十分です。</w:t>
      </w:r>
    </w:p>
    <w:p>
      <w:r>
        <w:rPr>
          <w:b/>
        </w:rPr>
        <w:t>Q. 似た内容の仮説が別の組にもあります。</w:t>
        <w:br/>
        <w:t xml:space="preserve">A. </w:t>
      </w:r>
      <w:r>
        <w:t>ありえます。組ごとに独立に判断してください。</w:t>
      </w:r>
    </w:p>
    <w:p>
      <w:r>
        <w:rPr>
          <w:b/>
        </w:rPr>
        <w:t>Q. プルダウンが動きません。</w:t>
        <w:br/>
        <w:t xml:space="preserve">A. </w:t>
      </w:r>
      <w:r>
        <w:t>Excel 上部の「編集を有効にする」を押してください。それでも動かない場合は、A・B・C を直接入力してください。</w:t>
      </w:r>
    </w:p>
    <w:p>
      <w:pPr>
        <w:pStyle w:val="Heading1"/>
      </w:pPr>
      <w:r>
        <w:t>7. 提出前のチェックリスト</w:t>
      </w:r>
    </w:p>
    <w:p>
      <w:r>
        <w:rPr>
          <w:sz w:val="24"/>
        </w:rPr>
        <w:t xml:space="preserve">☐  </w:t>
      </w:r>
      <w:r>
        <w:t>「評価」シートの30組すべてに4つの欄（最も有用・最も有用でない・最も新しい・最も新しくない）を記入した（赤く表示された欄がない）</w:t>
      </w:r>
    </w:p>
    <w:p>
      <w:r>
        <w:rPr>
          <w:sz w:val="24"/>
        </w:rPr>
        <w:t xml:space="preserve">☐  </w:t>
      </w:r>
      <w:r>
        <w:t>「評価者情報」シートを記入した</w:t>
      </w:r>
    </w:p>
    <w:p>
      <w:r>
        <w:rPr>
          <w:sz w:val="24"/>
        </w:rPr>
        <w:t xml:space="preserve">☐  </w:t>
      </w:r>
      <w:r>
        <w:t>ファイル名を変えていない</w:t>
      </w:r>
    </w:p>
    <w:p>
      <w:r>
        <w:rPr>
          <w:sz w:val="24"/>
        </w:rPr>
        <w:t xml:space="preserve">☐  </w:t>
      </w:r>
      <w:r>
        <w:t>評価が終わるまで、他の評価者と相談していない／生成AIを使っていない</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游ゴシック"/>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游ゴシック"/>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游ゴシック"/>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游ゴシック"/>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